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7424" w14:textId="7157472C" w:rsidR="006873C4" w:rsidRDefault="00000000">
      <w:pPr>
        <w:pStyle w:val="Title"/>
      </w:pPr>
      <w:r>
        <w:t xml:space="preserve">Rental Property Management System – Database Documentation </w:t>
      </w:r>
    </w:p>
    <w:p w14:paraId="260B5CC6" w14:textId="77777777" w:rsidR="006873C4" w:rsidRDefault="00000000">
      <w:pPr>
        <w:pStyle w:val="Heading1"/>
      </w:pPr>
      <w:r>
        <w:t>1. System Overview</w:t>
      </w:r>
    </w:p>
    <w:p w14:paraId="1CF2EDA6" w14:textId="77777777" w:rsidR="006873C4" w:rsidRDefault="00000000">
      <w:r>
        <w:t>This system is designed to manage rental properties, tenants, leases, staff operations, inspections, appointments, and financial activities such as rent and utility payments. The goal of the database is to accurately represent real-world rental management operations in a structured way that prevents data confusion and maintains historical accuracy.</w:t>
      </w:r>
      <w:r>
        <w:br/>
      </w:r>
      <w:r>
        <w:br/>
        <w:t>The system tracks properties owned or managed by a landlord or agency. Each property may contain multiple units. Units may be rented by tenants through lease agreements. Payments such as rent and utilities are associated with leases rather than simply tenants or units in order to preserve historical records.</w:t>
      </w:r>
      <w:r>
        <w:br/>
      </w:r>
      <w:r>
        <w:br/>
        <w:t>Staff members interact with clients and tenants through scheduled appointments, inspections, and maintenance requests. The database therefore supports operational workflows such as inspections, tenant onboarding, rent collection, maintenance tracking, and lease lifecycle management.</w:t>
      </w:r>
    </w:p>
    <w:p w14:paraId="2E93CB5A" w14:textId="77777777" w:rsidR="006873C4" w:rsidRDefault="00000000">
      <w:pPr>
        <w:pStyle w:val="Heading1"/>
      </w:pPr>
      <w:r>
        <w:t>2. Table Definitions</w:t>
      </w:r>
    </w:p>
    <w:p w14:paraId="76ED118F" w14:textId="77777777" w:rsidR="006873C4" w:rsidRDefault="00000000">
      <w:r w:rsidRPr="005E5557">
        <w:rPr>
          <w:b/>
          <w:bCs/>
        </w:rPr>
        <w:t>properties</w:t>
      </w:r>
      <w:r>
        <w:t xml:space="preserve"> – Stores high-level information about each property managed in the system.</w:t>
      </w:r>
    </w:p>
    <w:p w14:paraId="7FC7A14B" w14:textId="77777777" w:rsidR="006873C4" w:rsidRDefault="00000000">
      <w:r w:rsidRPr="005E5557">
        <w:rPr>
          <w:b/>
          <w:bCs/>
        </w:rPr>
        <w:t xml:space="preserve">units </w:t>
      </w:r>
      <w:r>
        <w:t>– Stores individual rentable units within a property such as apartments, shops, or offices. Some attributes such as bedrooms and bathrooms may be NULL for commercial units where they do not apply.</w:t>
      </w:r>
    </w:p>
    <w:p w14:paraId="2883AE50" w14:textId="77777777" w:rsidR="006873C4" w:rsidRDefault="00000000">
      <w:proofErr w:type="spellStart"/>
      <w:r w:rsidRPr="005E5557">
        <w:rPr>
          <w:b/>
          <w:bCs/>
        </w:rPr>
        <w:t>unit_types</w:t>
      </w:r>
      <w:proofErr w:type="spellEnd"/>
      <w:r>
        <w:t xml:space="preserve"> – Lookup table defining structural unit types such as Apartment, Detached House, Shop, Office, or Studio.</w:t>
      </w:r>
    </w:p>
    <w:p w14:paraId="5EC2F479" w14:textId="77777777" w:rsidR="006873C4" w:rsidRDefault="00000000">
      <w:proofErr w:type="spellStart"/>
      <w:r w:rsidRPr="005E5557">
        <w:rPr>
          <w:b/>
          <w:bCs/>
        </w:rPr>
        <w:t>property_categories</w:t>
      </w:r>
      <w:proofErr w:type="spellEnd"/>
      <w:r>
        <w:t xml:space="preserve"> – Defines high-level categories of properties such as Residential, Commercial, or Mixed-Use.</w:t>
      </w:r>
    </w:p>
    <w:p w14:paraId="7829B5BF" w14:textId="77777777" w:rsidR="006873C4" w:rsidRDefault="00000000">
      <w:r w:rsidRPr="005E5557">
        <w:rPr>
          <w:b/>
          <w:bCs/>
        </w:rPr>
        <w:t xml:space="preserve">tenants </w:t>
      </w:r>
      <w:r>
        <w:t>– Stores tenant personal details used when creating lease agreements.</w:t>
      </w:r>
    </w:p>
    <w:p w14:paraId="732E60E3" w14:textId="77777777" w:rsidR="006873C4" w:rsidRDefault="00000000">
      <w:r w:rsidRPr="005E5557">
        <w:rPr>
          <w:b/>
          <w:bCs/>
        </w:rPr>
        <w:t>leases</w:t>
      </w:r>
      <w:r>
        <w:t xml:space="preserve"> – Represents the contractual agreement between a tenant and a unit. </w:t>
      </w:r>
      <w:proofErr w:type="spellStart"/>
      <w:r>
        <w:t>lease_end_date</w:t>
      </w:r>
      <w:proofErr w:type="spellEnd"/>
      <w:r>
        <w:t xml:space="preserve"> may be NULL for ongoing or month-to-month leases.</w:t>
      </w:r>
    </w:p>
    <w:p w14:paraId="5547D215" w14:textId="77777777" w:rsidR="006873C4" w:rsidRDefault="00000000">
      <w:proofErr w:type="spellStart"/>
      <w:r w:rsidRPr="005E5557">
        <w:rPr>
          <w:b/>
          <w:bCs/>
        </w:rPr>
        <w:t>lease_payments</w:t>
      </w:r>
      <w:proofErr w:type="spellEnd"/>
      <w:r>
        <w:t xml:space="preserve"> – Records actual payments made by tenants toward rent obligations.</w:t>
      </w:r>
    </w:p>
    <w:p w14:paraId="3F5365F1" w14:textId="77777777" w:rsidR="006873C4" w:rsidRDefault="00000000">
      <w:proofErr w:type="spellStart"/>
      <w:r w:rsidRPr="005E5557">
        <w:rPr>
          <w:b/>
          <w:bCs/>
        </w:rPr>
        <w:t>utility_bills</w:t>
      </w:r>
      <w:proofErr w:type="spellEnd"/>
      <w:r>
        <w:t xml:space="preserve"> – Stores monthly utility charges such as water or electricity associated with a lease.</w:t>
      </w:r>
    </w:p>
    <w:p w14:paraId="40907429" w14:textId="23991FB2" w:rsidR="006E3E0C" w:rsidRDefault="006E3E0C">
      <w:proofErr w:type="spellStart"/>
      <w:r w:rsidRPr="005E5557">
        <w:rPr>
          <w:b/>
          <w:bCs/>
        </w:rPr>
        <w:lastRenderedPageBreak/>
        <w:t>Security_deposit_returns</w:t>
      </w:r>
      <w:proofErr w:type="spellEnd"/>
      <w:r>
        <w:t xml:space="preserve"> – records the security deposit amount of a tenant at the end of a lease, including deductions and deduction reason. Important for financial tracking and </w:t>
      </w:r>
      <w:r w:rsidR="00040630">
        <w:t>preserve historical records of deposit settlements.</w:t>
      </w:r>
    </w:p>
    <w:p w14:paraId="7D7AA11E" w14:textId="0303B702" w:rsidR="006873C4" w:rsidRDefault="00000000">
      <w:proofErr w:type="spellStart"/>
      <w:r w:rsidRPr="005E5557">
        <w:rPr>
          <w:b/>
          <w:bCs/>
        </w:rPr>
        <w:t>staff_details</w:t>
      </w:r>
      <w:proofErr w:type="spellEnd"/>
      <w:r>
        <w:t xml:space="preserve"> – Stores staff member information including employees who manage tenants, maintenance, or inspections.</w:t>
      </w:r>
    </w:p>
    <w:p w14:paraId="6484028B" w14:textId="77777777" w:rsidR="006873C4" w:rsidRDefault="00000000">
      <w:r w:rsidRPr="005E5557">
        <w:rPr>
          <w:b/>
          <w:bCs/>
        </w:rPr>
        <w:t>roles</w:t>
      </w:r>
      <w:r>
        <w:t xml:space="preserve"> – Defines possible staff roles such as Property Manager, Maintenance Officer, or Accountant.</w:t>
      </w:r>
    </w:p>
    <w:p w14:paraId="37627812" w14:textId="77777777" w:rsidR="006873C4" w:rsidRDefault="00000000">
      <w:proofErr w:type="spellStart"/>
      <w:r w:rsidRPr="005E5557">
        <w:rPr>
          <w:b/>
          <w:bCs/>
        </w:rPr>
        <w:t>staff_roles</w:t>
      </w:r>
      <w:proofErr w:type="spellEnd"/>
      <w:r>
        <w:t xml:space="preserve"> – Junction table linking staff members to their roles. A staff member may have multiple roles.</w:t>
      </w:r>
    </w:p>
    <w:p w14:paraId="57A521C1" w14:textId="77777777" w:rsidR="006873C4" w:rsidRDefault="00000000">
      <w:proofErr w:type="spellStart"/>
      <w:r w:rsidRPr="005E5557">
        <w:rPr>
          <w:b/>
          <w:bCs/>
        </w:rPr>
        <w:t>inspection_visits</w:t>
      </w:r>
      <w:proofErr w:type="spellEnd"/>
      <w:r>
        <w:t xml:space="preserve"> – Records unit inspections carried out by staff members.</w:t>
      </w:r>
    </w:p>
    <w:p w14:paraId="750CD36F" w14:textId="77777777" w:rsidR="006873C4" w:rsidRDefault="00000000">
      <w:proofErr w:type="spellStart"/>
      <w:r w:rsidRPr="005E5557">
        <w:rPr>
          <w:b/>
          <w:bCs/>
        </w:rPr>
        <w:t>appointment_schedules</w:t>
      </w:r>
      <w:proofErr w:type="spellEnd"/>
      <w:r>
        <w:t xml:space="preserve"> – Tracks meetings with clients or tenants including maintenance appointments and inspections.</w:t>
      </w:r>
    </w:p>
    <w:p w14:paraId="08183FDD" w14:textId="77777777" w:rsidR="006873C4" w:rsidRDefault="00000000">
      <w:proofErr w:type="spellStart"/>
      <w:r w:rsidRPr="005E5557">
        <w:rPr>
          <w:b/>
          <w:bCs/>
        </w:rPr>
        <w:t>maintenance_requests</w:t>
      </w:r>
      <w:proofErr w:type="spellEnd"/>
      <w:r>
        <w:t xml:space="preserve"> – Stores reported issues for units, including description, priority level, assigned staff member, and request status.</w:t>
      </w:r>
    </w:p>
    <w:p w14:paraId="2556C28D" w14:textId="77777777" w:rsidR="006873C4" w:rsidRDefault="00000000">
      <w:pPr>
        <w:pStyle w:val="Heading1"/>
      </w:pPr>
      <w:r>
        <w:t>3. Relationships Between Tables</w:t>
      </w:r>
    </w:p>
    <w:p w14:paraId="0C7256B8" w14:textId="77777777" w:rsidR="006873C4" w:rsidRDefault="00000000">
      <w:r w:rsidRPr="005E5557">
        <w:rPr>
          <w:b/>
          <w:bCs/>
        </w:rPr>
        <w:t xml:space="preserve">Properties </w:t>
      </w:r>
      <w:r>
        <w:t xml:space="preserve">→ </w:t>
      </w:r>
      <w:r w:rsidRPr="005E5557">
        <w:rPr>
          <w:b/>
          <w:bCs/>
        </w:rPr>
        <w:t>Units:</w:t>
      </w:r>
      <w:r>
        <w:t xml:space="preserve"> One property can contain many units.</w:t>
      </w:r>
    </w:p>
    <w:p w14:paraId="19758CDD" w14:textId="77777777" w:rsidR="006873C4" w:rsidRDefault="00000000">
      <w:r w:rsidRPr="005E5557">
        <w:rPr>
          <w:b/>
          <w:bCs/>
        </w:rPr>
        <w:t xml:space="preserve">Units </w:t>
      </w:r>
      <w:r>
        <w:t xml:space="preserve">→ </w:t>
      </w:r>
      <w:r w:rsidRPr="005E5557">
        <w:rPr>
          <w:b/>
          <w:bCs/>
        </w:rPr>
        <w:t>Leases:</w:t>
      </w:r>
      <w:r>
        <w:t xml:space="preserve"> A unit can have multiple leases over time but only one active lease at a time.</w:t>
      </w:r>
    </w:p>
    <w:p w14:paraId="4DA9C0B8" w14:textId="77777777" w:rsidR="006873C4" w:rsidRDefault="00000000">
      <w:r w:rsidRPr="005E5557">
        <w:rPr>
          <w:b/>
          <w:bCs/>
        </w:rPr>
        <w:t>Tenants</w:t>
      </w:r>
      <w:r>
        <w:t xml:space="preserve"> →</w:t>
      </w:r>
      <w:r w:rsidRPr="005E5557">
        <w:rPr>
          <w:b/>
          <w:bCs/>
        </w:rPr>
        <w:t xml:space="preserve"> Leases</w:t>
      </w:r>
      <w:r>
        <w:t>: A tenant signs a lease to occupy a unit and may appear in multiple leases over time.</w:t>
      </w:r>
    </w:p>
    <w:p w14:paraId="045322CC" w14:textId="77777777" w:rsidR="006873C4" w:rsidRDefault="00000000">
      <w:r w:rsidRPr="005E5557">
        <w:rPr>
          <w:b/>
          <w:bCs/>
        </w:rPr>
        <w:t>Leases</w:t>
      </w:r>
      <w:r>
        <w:t xml:space="preserve"> → </w:t>
      </w:r>
      <w:r w:rsidRPr="005E5557">
        <w:rPr>
          <w:b/>
          <w:bCs/>
        </w:rPr>
        <w:t>Lease Payments:</w:t>
      </w:r>
      <w:r>
        <w:t xml:space="preserve"> Payments are recorded against a lease because rent obligations belong to the lease contract.</w:t>
      </w:r>
    </w:p>
    <w:p w14:paraId="046A9852" w14:textId="77777777" w:rsidR="006873C4" w:rsidRDefault="00000000">
      <w:r w:rsidRPr="005E5557">
        <w:rPr>
          <w:b/>
          <w:bCs/>
        </w:rPr>
        <w:t xml:space="preserve">Leases </w:t>
      </w:r>
      <w:r>
        <w:t xml:space="preserve">→ </w:t>
      </w:r>
      <w:r w:rsidRPr="005E5557">
        <w:rPr>
          <w:b/>
          <w:bCs/>
        </w:rPr>
        <w:t>Utility Bills:</w:t>
      </w:r>
      <w:r>
        <w:t xml:space="preserve"> Utility charges are tied to the lease for accurate historical billing.</w:t>
      </w:r>
    </w:p>
    <w:p w14:paraId="08623BB6" w14:textId="77777777" w:rsidR="006873C4" w:rsidRDefault="00000000">
      <w:r w:rsidRPr="005E5557">
        <w:rPr>
          <w:b/>
          <w:bCs/>
        </w:rPr>
        <w:t xml:space="preserve">Staff </w:t>
      </w:r>
      <w:r>
        <w:t xml:space="preserve">→ </w:t>
      </w:r>
      <w:r w:rsidRPr="005E5557">
        <w:rPr>
          <w:b/>
          <w:bCs/>
        </w:rPr>
        <w:t>Roles:</w:t>
      </w:r>
      <w:r>
        <w:t xml:space="preserve"> Staff members may perform multiple functions via a many-to-many relationship.</w:t>
      </w:r>
    </w:p>
    <w:p w14:paraId="3B997841" w14:textId="77777777" w:rsidR="006873C4" w:rsidRDefault="00000000">
      <w:r w:rsidRPr="005E5557">
        <w:rPr>
          <w:b/>
          <w:bCs/>
        </w:rPr>
        <w:t xml:space="preserve">Staff </w:t>
      </w:r>
      <w:r>
        <w:t xml:space="preserve">→ </w:t>
      </w:r>
      <w:r w:rsidRPr="005E5557">
        <w:rPr>
          <w:b/>
          <w:bCs/>
        </w:rPr>
        <w:t>Inspections</w:t>
      </w:r>
      <w:r>
        <w:t>: Inspection visits record which staff member performed the inspection.</w:t>
      </w:r>
    </w:p>
    <w:p w14:paraId="09A725DD" w14:textId="77777777" w:rsidR="006873C4" w:rsidRDefault="00000000">
      <w:r w:rsidRPr="005E5557">
        <w:rPr>
          <w:b/>
          <w:bCs/>
        </w:rPr>
        <w:t>Appointments</w:t>
      </w:r>
      <w:r>
        <w:t xml:space="preserve"> </w:t>
      </w:r>
      <w:r w:rsidRPr="005E5557">
        <w:rPr>
          <w:b/>
          <w:bCs/>
        </w:rPr>
        <w:t>→ Clients/Staff:</w:t>
      </w:r>
      <w:r>
        <w:t xml:space="preserve"> Tracks meetings between staff and tenants/clients.</w:t>
      </w:r>
    </w:p>
    <w:p w14:paraId="6C64575D" w14:textId="77777777" w:rsidR="006873C4" w:rsidRDefault="00000000">
      <w:r w:rsidRPr="005E5557">
        <w:rPr>
          <w:b/>
          <w:bCs/>
        </w:rPr>
        <w:t>Maintenance Requests</w:t>
      </w:r>
      <w:r>
        <w:t xml:space="preserve"> </w:t>
      </w:r>
      <w:r w:rsidRPr="005E5557">
        <w:rPr>
          <w:b/>
          <w:bCs/>
        </w:rPr>
        <w:t>→ Staff:</w:t>
      </w:r>
      <w:r>
        <w:t xml:space="preserve"> Requests are assigned to staff members, representing responsibility and accountability.</w:t>
      </w:r>
    </w:p>
    <w:p w14:paraId="607880F2" w14:textId="77777777" w:rsidR="006873C4" w:rsidRDefault="00000000">
      <w:pPr>
        <w:pStyle w:val="Heading1"/>
      </w:pPr>
      <w:r>
        <w:lastRenderedPageBreak/>
        <w:t>4. Business Rules</w:t>
      </w:r>
    </w:p>
    <w:p w14:paraId="09F7AEFD" w14:textId="77777777" w:rsidR="006873C4" w:rsidRDefault="00000000">
      <w:r w:rsidRPr="005E5557">
        <w:rPr>
          <w:b/>
          <w:bCs/>
        </w:rPr>
        <w:t>Lease Date Validation</w:t>
      </w:r>
      <w:r>
        <w:t xml:space="preserve">: </w:t>
      </w:r>
      <w:proofErr w:type="spellStart"/>
      <w:r>
        <w:t>lease_end_date</w:t>
      </w:r>
      <w:proofErr w:type="spellEnd"/>
      <w:r>
        <w:t xml:space="preserve"> must be later than </w:t>
      </w:r>
      <w:proofErr w:type="spellStart"/>
      <w:r>
        <w:t>lease_start_date</w:t>
      </w:r>
      <w:proofErr w:type="spellEnd"/>
      <w:r>
        <w:t>, or NULL for ongoing leases.</w:t>
      </w:r>
    </w:p>
    <w:p w14:paraId="7E00E909" w14:textId="77777777" w:rsidR="006873C4" w:rsidRDefault="00000000">
      <w:r w:rsidRPr="005E5557">
        <w:rPr>
          <w:b/>
          <w:bCs/>
        </w:rPr>
        <w:t>Unit Occupancy:</w:t>
      </w:r>
      <w:r>
        <w:t xml:space="preserve"> A unit can only be occupied by one active lease at a time.</w:t>
      </w:r>
    </w:p>
    <w:p w14:paraId="03F90944" w14:textId="77777777" w:rsidR="006873C4" w:rsidRDefault="00000000">
      <w:r w:rsidRPr="005E5557">
        <w:rPr>
          <w:b/>
          <w:bCs/>
        </w:rPr>
        <w:t>Payment History:</w:t>
      </w:r>
      <w:r>
        <w:t xml:space="preserve"> Payments record actual transactions; due dates belong to the lease.</w:t>
      </w:r>
    </w:p>
    <w:p w14:paraId="03E52716" w14:textId="77777777" w:rsidR="006873C4" w:rsidRDefault="00000000">
      <w:r w:rsidRPr="005E5557">
        <w:rPr>
          <w:b/>
          <w:bCs/>
        </w:rPr>
        <w:t>Security Deposits:</w:t>
      </w:r>
      <w:r>
        <w:t xml:space="preserve"> Deposit tracking is tied to leases for historical accuracy.</w:t>
      </w:r>
    </w:p>
    <w:p w14:paraId="09191F02" w14:textId="77777777" w:rsidR="006873C4" w:rsidRDefault="00000000">
      <w:r w:rsidRPr="005E5557">
        <w:rPr>
          <w:b/>
          <w:bCs/>
        </w:rPr>
        <w:t>Maintenance Request Status:</w:t>
      </w:r>
      <w:r>
        <w:t xml:space="preserve"> Requests default to 'New' unless specified otherwise.</w:t>
      </w:r>
    </w:p>
    <w:p w14:paraId="23C7430E" w14:textId="77777777" w:rsidR="006873C4" w:rsidRDefault="00000000">
      <w:r w:rsidRPr="005E5557">
        <w:rPr>
          <w:b/>
          <w:bCs/>
        </w:rPr>
        <w:t>Inspection Tracking</w:t>
      </w:r>
      <w:r>
        <w:t>: Inspections can be scheduled and later updated to completed.</w:t>
      </w:r>
    </w:p>
    <w:p w14:paraId="2E6433D3" w14:textId="77777777" w:rsidR="006873C4" w:rsidRDefault="00000000">
      <w:r w:rsidRPr="005E5557">
        <w:rPr>
          <w:b/>
          <w:bCs/>
        </w:rPr>
        <w:t>Data Integrity</w:t>
      </w:r>
      <w:r>
        <w:t>: Child records must reference existing parent records. Data insertion must follow dependency order.</w:t>
      </w:r>
    </w:p>
    <w:p w14:paraId="5524E0EB" w14:textId="77777777" w:rsidR="006873C4" w:rsidRDefault="00000000">
      <w:pPr>
        <w:pStyle w:val="Heading1"/>
      </w:pPr>
      <w:r>
        <w:t>5. Example Workflows</w:t>
      </w:r>
    </w:p>
    <w:p w14:paraId="02D58B37" w14:textId="77777777" w:rsidR="006873C4" w:rsidRDefault="00000000">
      <w:r>
        <w:t xml:space="preserve">Tenant Moves </w:t>
      </w:r>
      <w:proofErr w:type="gramStart"/>
      <w:r>
        <w:t>Into</w:t>
      </w:r>
      <w:proofErr w:type="gramEnd"/>
      <w:r>
        <w:t xml:space="preserve"> a Unit: Property and units are created, tenant is recorded, lease is created, rent details stored, payments recorded.</w:t>
      </w:r>
    </w:p>
    <w:p w14:paraId="554A6969" w14:textId="192030F0" w:rsidR="006873C4" w:rsidRDefault="00000000">
      <w:r>
        <w:t>Monthly Rent Payment: Lease defines due date, tenant pays, payment is recorded, late fees may apply</w:t>
      </w:r>
      <w:r w:rsidR="009E2F02">
        <w:t xml:space="preserve"> depending on lease rules.</w:t>
      </w:r>
    </w:p>
    <w:p w14:paraId="22BAD656" w14:textId="0CCC074B" w:rsidR="006873C4" w:rsidRDefault="00000000">
      <w:r>
        <w:t xml:space="preserve">Utility Billing: Usage measured, bill created for lease, </w:t>
      </w:r>
      <w:r w:rsidR="009E2F02">
        <w:t xml:space="preserve">tenant </w:t>
      </w:r>
      <w:r>
        <w:t xml:space="preserve">may </w:t>
      </w:r>
      <w:r w:rsidR="009E2F02">
        <w:t>utilities together with rent or separately depending on billing timing</w:t>
      </w:r>
    </w:p>
    <w:p w14:paraId="74BD6F04" w14:textId="77777777" w:rsidR="006873C4" w:rsidRDefault="00000000">
      <w:r>
        <w:t>Inspection Process: Inspection scheduled, conducted, results recorded, status updated.</w:t>
      </w:r>
    </w:p>
    <w:p w14:paraId="2258DB20" w14:textId="77777777" w:rsidR="006873C4" w:rsidRDefault="00000000">
      <w:r>
        <w:t>Maintenance Request Flow: Issue is reported, request is created with default status 'New', assigned to staff, updated as work progresses.</w:t>
      </w:r>
    </w:p>
    <w:p w14:paraId="4678A187" w14:textId="77777777" w:rsidR="006102D0" w:rsidRDefault="006102D0" w:rsidP="006102D0">
      <w:pPr>
        <w:pStyle w:val="Heading1"/>
      </w:pPr>
      <w:r w:rsidRPr="00B36983">
        <w:t>6.  Data flow (How information enters the system)</w:t>
      </w:r>
    </w:p>
    <w:p w14:paraId="2838DC31" w14:textId="77777777" w:rsidR="006102D0" w:rsidRPr="006102D0" w:rsidRDefault="006102D0" w:rsidP="006102D0">
      <w:r w:rsidRPr="006102D0">
        <w:t>Data Flow describes how information is created and moves through the system from initial input to final storage.</w:t>
      </w:r>
    </w:p>
    <w:p w14:paraId="286419F8" w14:textId="77777777" w:rsidR="006102D0" w:rsidRPr="006102D0" w:rsidRDefault="006102D0" w:rsidP="006102D0">
      <w:r w:rsidRPr="006102D0">
        <w:rPr>
          <w:b/>
          <w:bCs/>
        </w:rPr>
        <w:t>Property and Unit Setup:</w:t>
      </w:r>
    </w:p>
    <w:p w14:paraId="23451497" w14:textId="77777777" w:rsidR="006102D0" w:rsidRPr="006102D0" w:rsidRDefault="006102D0" w:rsidP="006102D0">
      <w:pPr>
        <w:numPr>
          <w:ilvl w:val="0"/>
          <w:numId w:val="10"/>
        </w:numPr>
      </w:pPr>
      <w:r w:rsidRPr="006102D0">
        <w:t>A client record is first created for the landlord in the</w:t>
      </w:r>
      <w:r w:rsidRPr="006102D0">
        <w:rPr>
          <w:b/>
          <w:bCs/>
        </w:rPr>
        <w:t xml:space="preserve"> </w:t>
      </w:r>
      <w:proofErr w:type="gramStart"/>
      <w:r w:rsidRPr="006102D0">
        <w:rPr>
          <w:b/>
          <w:bCs/>
        </w:rPr>
        <w:t>clients</w:t>
      </w:r>
      <w:proofErr w:type="gramEnd"/>
      <w:r w:rsidRPr="006102D0">
        <w:t xml:space="preserve"> table.</w:t>
      </w:r>
    </w:p>
    <w:p w14:paraId="2C33A200" w14:textId="77777777" w:rsidR="006102D0" w:rsidRPr="006102D0" w:rsidRDefault="006102D0" w:rsidP="006102D0">
      <w:pPr>
        <w:numPr>
          <w:ilvl w:val="0"/>
          <w:numId w:val="10"/>
        </w:numPr>
      </w:pPr>
      <w:r w:rsidRPr="006102D0">
        <w:t>A property is then created in the</w:t>
      </w:r>
      <w:r w:rsidRPr="006102D0">
        <w:rPr>
          <w:b/>
          <w:bCs/>
        </w:rPr>
        <w:t xml:space="preserve"> properties</w:t>
      </w:r>
      <w:r w:rsidRPr="006102D0">
        <w:t xml:space="preserve"> table and linked to the landlord through </w:t>
      </w:r>
      <w:proofErr w:type="spellStart"/>
      <w:r w:rsidRPr="006102D0">
        <w:rPr>
          <w:b/>
          <w:bCs/>
        </w:rPr>
        <w:t>landlord_id</w:t>
      </w:r>
      <w:proofErr w:type="spellEnd"/>
      <w:r w:rsidRPr="006102D0">
        <w:rPr>
          <w:b/>
          <w:bCs/>
        </w:rPr>
        <w:t>.</w:t>
      </w:r>
    </w:p>
    <w:p w14:paraId="53DA95DE" w14:textId="77777777" w:rsidR="006102D0" w:rsidRPr="006102D0" w:rsidRDefault="006102D0" w:rsidP="006102D0">
      <w:pPr>
        <w:numPr>
          <w:ilvl w:val="0"/>
          <w:numId w:val="10"/>
        </w:numPr>
      </w:pPr>
      <w:r w:rsidRPr="006102D0">
        <w:t xml:space="preserve">Units belonging to that property are then created in the </w:t>
      </w:r>
      <w:proofErr w:type="gramStart"/>
      <w:r w:rsidRPr="006102D0">
        <w:rPr>
          <w:b/>
          <w:bCs/>
        </w:rPr>
        <w:t>units</w:t>
      </w:r>
      <w:proofErr w:type="gramEnd"/>
      <w:r w:rsidRPr="006102D0">
        <w:t xml:space="preserve"> table.</w:t>
      </w:r>
    </w:p>
    <w:p w14:paraId="03B44483" w14:textId="77777777" w:rsidR="006102D0" w:rsidRPr="006102D0" w:rsidRDefault="006102D0" w:rsidP="006102D0">
      <w:pPr>
        <w:numPr>
          <w:ilvl w:val="0"/>
          <w:numId w:val="10"/>
        </w:numPr>
      </w:pPr>
      <w:r w:rsidRPr="006102D0">
        <w:t>Unit types and property categories must already exist before assignment.</w:t>
      </w:r>
    </w:p>
    <w:p w14:paraId="35B5076B" w14:textId="77777777" w:rsidR="006102D0" w:rsidRPr="006102D0" w:rsidRDefault="006102D0" w:rsidP="006102D0">
      <w:r w:rsidRPr="006102D0">
        <w:rPr>
          <w:b/>
          <w:bCs/>
        </w:rPr>
        <w:lastRenderedPageBreak/>
        <w:t>Client and Lease Setup:</w:t>
      </w:r>
    </w:p>
    <w:p w14:paraId="7CEA65B0" w14:textId="77777777" w:rsidR="006102D0" w:rsidRPr="006102D0" w:rsidRDefault="006102D0" w:rsidP="006102D0">
      <w:pPr>
        <w:numPr>
          <w:ilvl w:val="0"/>
          <w:numId w:val="11"/>
        </w:numPr>
      </w:pPr>
      <w:r w:rsidRPr="006102D0">
        <w:t xml:space="preserve">Client details are recorded in the </w:t>
      </w:r>
      <w:proofErr w:type="gramStart"/>
      <w:r w:rsidRPr="006102D0">
        <w:rPr>
          <w:b/>
          <w:bCs/>
        </w:rPr>
        <w:t>clients</w:t>
      </w:r>
      <w:proofErr w:type="gramEnd"/>
      <w:r w:rsidRPr="006102D0">
        <w:t xml:space="preserve"> table.</w:t>
      </w:r>
    </w:p>
    <w:p w14:paraId="474C1EA0" w14:textId="77777777" w:rsidR="006102D0" w:rsidRPr="006102D0" w:rsidRDefault="006102D0" w:rsidP="006102D0">
      <w:pPr>
        <w:numPr>
          <w:ilvl w:val="0"/>
          <w:numId w:val="11"/>
        </w:numPr>
      </w:pPr>
      <w:r w:rsidRPr="006102D0">
        <w:t xml:space="preserve">The </w:t>
      </w:r>
      <w:proofErr w:type="spellStart"/>
      <w:r w:rsidRPr="006102D0">
        <w:rPr>
          <w:b/>
          <w:bCs/>
        </w:rPr>
        <w:t>client_type_id</w:t>
      </w:r>
      <w:proofErr w:type="spellEnd"/>
      <w:r w:rsidRPr="006102D0">
        <w:t xml:space="preserve"> determines whether the client is a tenant, landlord, or another type of client.</w:t>
      </w:r>
    </w:p>
    <w:p w14:paraId="4E3FCC8C" w14:textId="77777777" w:rsidR="006102D0" w:rsidRPr="006102D0" w:rsidRDefault="006102D0" w:rsidP="006102D0">
      <w:pPr>
        <w:numPr>
          <w:ilvl w:val="0"/>
          <w:numId w:val="11"/>
        </w:numPr>
      </w:pPr>
      <w:r w:rsidRPr="006102D0">
        <w:t>A lease is created linking the tenant client record to a specific unit.</w:t>
      </w:r>
    </w:p>
    <w:p w14:paraId="0096EA55" w14:textId="77777777" w:rsidR="006102D0" w:rsidRPr="006102D0" w:rsidRDefault="006102D0" w:rsidP="006102D0">
      <w:pPr>
        <w:numPr>
          <w:ilvl w:val="0"/>
          <w:numId w:val="11"/>
        </w:numPr>
      </w:pPr>
      <w:r w:rsidRPr="006102D0">
        <w:t>Lease terms such as rent amount, start date, due day, and deposit amount are defined.</w:t>
      </w:r>
    </w:p>
    <w:p w14:paraId="38A87FB1" w14:textId="77777777" w:rsidR="006102D0" w:rsidRPr="006102D0" w:rsidRDefault="006102D0" w:rsidP="006102D0">
      <w:r w:rsidRPr="006102D0">
        <w:rPr>
          <w:b/>
          <w:bCs/>
        </w:rPr>
        <w:t>Lease Lifecycle:</w:t>
      </w:r>
    </w:p>
    <w:p w14:paraId="333787B6" w14:textId="77777777" w:rsidR="006102D0" w:rsidRPr="006102D0" w:rsidRDefault="006102D0" w:rsidP="006102D0">
      <w:pPr>
        <w:numPr>
          <w:ilvl w:val="0"/>
          <w:numId w:val="12"/>
        </w:numPr>
      </w:pPr>
      <w:r w:rsidRPr="006102D0">
        <w:t>A lease is created when a tenant occupies a unit.</w:t>
      </w:r>
    </w:p>
    <w:p w14:paraId="745E3152" w14:textId="77777777" w:rsidR="006102D0" w:rsidRPr="006102D0" w:rsidRDefault="006102D0" w:rsidP="006102D0">
      <w:pPr>
        <w:numPr>
          <w:ilvl w:val="0"/>
          <w:numId w:val="12"/>
        </w:numPr>
      </w:pPr>
      <w:r w:rsidRPr="006102D0">
        <w:t>Lease payments are recorded periodically as rent is paid.</w:t>
      </w:r>
    </w:p>
    <w:p w14:paraId="5C971FAE" w14:textId="77777777" w:rsidR="006102D0" w:rsidRPr="006102D0" w:rsidRDefault="006102D0" w:rsidP="006102D0">
      <w:pPr>
        <w:numPr>
          <w:ilvl w:val="0"/>
          <w:numId w:val="12"/>
        </w:numPr>
      </w:pPr>
      <w:r w:rsidRPr="006102D0">
        <w:t>Utility bills may be generated and linked to the lease.</w:t>
      </w:r>
    </w:p>
    <w:p w14:paraId="2CA75105" w14:textId="77777777" w:rsidR="006102D0" w:rsidRPr="006102D0" w:rsidRDefault="006102D0" w:rsidP="006102D0">
      <w:pPr>
        <w:numPr>
          <w:ilvl w:val="0"/>
          <w:numId w:val="12"/>
        </w:numPr>
      </w:pPr>
      <w:r w:rsidRPr="006102D0">
        <w:t>When the lease ends, a security deposit return may be recorded.</w:t>
      </w:r>
    </w:p>
    <w:p w14:paraId="29DBFB7E" w14:textId="77777777" w:rsidR="006102D0" w:rsidRPr="006102D0" w:rsidRDefault="006102D0" w:rsidP="006102D0">
      <w:r w:rsidRPr="006102D0">
        <w:rPr>
          <w:b/>
          <w:bCs/>
        </w:rPr>
        <w:t>Maintenance Requests:</w:t>
      </w:r>
    </w:p>
    <w:p w14:paraId="774BDFF8" w14:textId="77777777" w:rsidR="006102D0" w:rsidRPr="006102D0" w:rsidRDefault="006102D0" w:rsidP="006102D0">
      <w:pPr>
        <w:numPr>
          <w:ilvl w:val="0"/>
          <w:numId w:val="13"/>
        </w:numPr>
      </w:pPr>
      <w:r w:rsidRPr="006102D0">
        <w:t>A maintenance issue is reported for a unit.</w:t>
      </w:r>
    </w:p>
    <w:p w14:paraId="34DC2D13" w14:textId="77777777" w:rsidR="006102D0" w:rsidRPr="006102D0" w:rsidRDefault="006102D0" w:rsidP="006102D0">
      <w:pPr>
        <w:numPr>
          <w:ilvl w:val="0"/>
          <w:numId w:val="13"/>
        </w:numPr>
      </w:pPr>
      <w:r w:rsidRPr="006102D0">
        <w:t xml:space="preserve">A maintenance request record is created with default status </w:t>
      </w:r>
      <w:r w:rsidRPr="006102D0">
        <w:rPr>
          <w:b/>
          <w:bCs/>
        </w:rPr>
        <w:t>'New'</w:t>
      </w:r>
      <w:r w:rsidRPr="006102D0">
        <w:t>.</w:t>
      </w:r>
    </w:p>
    <w:p w14:paraId="7DB9EEAA" w14:textId="77777777" w:rsidR="006102D0" w:rsidRPr="006102D0" w:rsidRDefault="006102D0" w:rsidP="006102D0">
      <w:pPr>
        <w:numPr>
          <w:ilvl w:val="0"/>
          <w:numId w:val="13"/>
        </w:numPr>
      </w:pPr>
      <w:r w:rsidRPr="006102D0">
        <w:t>The request is assigned to a staff member.</w:t>
      </w:r>
    </w:p>
    <w:p w14:paraId="6105FBDF" w14:textId="77777777" w:rsidR="006102D0" w:rsidRPr="006102D0" w:rsidRDefault="006102D0" w:rsidP="006102D0">
      <w:pPr>
        <w:numPr>
          <w:ilvl w:val="0"/>
          <w:numId w:val="13"/>
        </w:numPr>
      </w:pPr>
      <w:r w:rsidRPr="006102D0">
        <w:t xml:space="preserve">The request status is updated as work progresses, such as </w:t>
      </w:r>
      <w:r w:rsidRPr="006102D0">
        <w:rPr>
          <w:b/>
          <w:bCs/>
        </w:rPr>
        <w:t>'In Progress'</w:t>
      </w:r>
      <w:r w:rsidRPr="006102D0">
        <w:t xml:space="preserve"> or </w:t>
      </w:r>
      <w:r w:rsidRPr="006102D0">
        <w:rPr>
          <w:b/>
          <w:bCs/>
        </w:rPr>
        <w:t>'Completed'.</w:t>
      </w:r>
    </w:p>
    <w:p w14:paraId="3D9C8DA0" w14:textId="77777777" w:rsidR="006102D0" w:rsidRPr="006102D0" w:rsidRDefault="006102D0" w:rsidP="006102D0">
      <w:r w:rsidRPr="006102D0">
        <w:rPr>
          <w:b/>
          <w:bCs/>
        </w:rPr>
        <w:t>Inspections and Appointments:</w:t>
      </w:r>
    </w:p>
    <w:p w14:paraId="39F21761" w14:textId="77777777" w:rsidR="006102D0" w:rsidRPr="006102D0" w:rsidRDefault="006102D0" w:rsidP="006102D0">
      <w:pPr>
        <w:numPr>
          <w:ilvl w:val="0"/>
          <w:numId w:val="14"/>
        </w:numPr>
      </w:pPr>
      <w:r w:rsidRPr="006102D0">
        <w:t>Appointments are scheduled between staff and clients.</w:t>
      </w:r>
    </w:p>
    <w:p w14:paraId="1777BF6E" w14:textId="77777777" w:rsidR="006102D0" w:rsidRPr="006102D0" w:rsidRDefault="006102D0" w:rsidP="006102D0">
      <w:pPr>
        <w:numPr>
          <w:ilvl w:val="0"/>
          <w:numId w:val="14"/>
        </w:numPr>
      </w:pPr>
      <w:r w:rsidRPr="006102D0">
        <w:t>Inspection visits are recorded and later updated with findings.</w:t>
      </w:r>
    </w:p>
    <w:p w14:paraId="67F7949C" w14:textId="77777777" w:rsidR="006102D0" w:rsidRPr="006102D0" w:rsidRDefault="006102D0" w:rsidP="006102D0">
      <w:pPr>
        <w:rPr>
          <w:b/>
          <w:bCs/>
        </w:rPr>
      </w:pPr>
      <w:r w:rsidRPr="006102D0">
        <w:rPr>
          <w:b/>
          <w:bCs/>
        </w:rPr>
        <w:t>General Data Flow Rule:</w:t>
      </w:r>
      <w:r w:rsidRPr="006102D0">
        <w:br/>
        <w:t>Data must be inserted in dependency order:</w:t>
      </w:r>
      <w:r w:rsidRPr="006102D0">
        <w:br/>
      </w:r>
      <w:proofErr w:type="spellStart"/>
      <w:r w:rsidRPr="006102D0">
        <w:rPr>
          <w:b/>
          <w:bCs/>
        </w:rPr>
        <w:t>client_types</w:t>
      </w:r>
      <w:proofErr w:type="spellEnd"/>
      <w:r w:rsidRPr="006102D0">
        <w:rPr>
          <w:b/>
          <w:bCs/>
        </w:rPr>
        <w:t xml:space="preserve"> → clients → </w:t>
      </w:r>
      <w:proofErr w:type="spellStart"/>
      <w:r w:rsidRPr="006102D0">
        <w:rPr>
          <w:b/>
          <w:bCs/>
        </w:rPr>
        <w:t>property_categories</w:t>
      </w:r>
      <w:proofErr w:type="spellEnd"/>
      <w:r w:rsidRPr="006102D0">
        <w:rPr>
          <w:b/>
          <w:bCs/>
        </w:rPr>
        <w:t xml:space="preserve"> → properties → </w:t>
      </w:r>
      <w:proofErr w:type="spellStart"/>
      <w:r w:rsidRPr="006102D0">
        <w:rPr>
          <w:b/>
          <w:bCs/>
        </w:rPr>
        <w:t>unit_types</w:t>
      </w:r>
      <w:proofErr w:type="spellEnd"/>
      <w:r w:rsidRPr="006102D0">
        <w:rPr>
          <w:b/>
          <w:bCs/>
        </w:rPr>
        <w:t xml:space="preserve"> → units → leases → </w:t>
      </w:r>
      <w:proofErr w:type="spellStart"/>
      <w:r w:rsidRPr="006102D0">
        <w:rPr>
          <w:b/>
          <w:bCs/>
        </w:rPr>
        <w:t>lease_payments</w:t>
      </w:r>
      <w:proofErr w:type="spellEnd"/>
      <w:r w:rsidRPr="006102D0">
        <w:rPr>
          <w:b/>
          <w:bCs/>
        </w:rPr>
        <w:t xml:space="preserve"> / </w:t>
      </w:r>
      <w:proofErr w:type="spellStart"/>
      <w:r w:rsidRPr="006102D0">
        <w:rPr>
          <w:b/>
          <w:bCs/>
        </w:rPr>
        <w:t>utility_bills</w:t>
      </w:r>
      <w:proofErr w:type="spellEnd"/>
      <w:r w:rsidRPr="006102D0">
        <w:rPr>
          <w:b/>
          <w:bCs/>
        </w:rPr>
        <w:t xml:space="preserve"> / </w:t>
      </w:r>
      <w:proofErr w:type="spellStart"/>
      <w:r w:rsidRPr="006102D0">
        <w:rPr>
          <w:b/>
          <w:bCs/>
        </w:rPr>
        <w:t>maintenance_requests</w:t>
      </w:r>
      <w:proofErr w:type="spellEnd"/>
      <w:r w:rsidRPr="006102D0">
        <w:rPr>
          <w:b/>
          <w:bCs/>
        </w:rPr>
        <w:t xml:space="preserve"> / </w:t>
      </w:r>
      <w:proofErr w:type="spellStart"/>
      <w:r w:rsidRPr="006102D0">
        <w:rPr>
          <w:b/>
          <w:bCs/>
        </w:rPr>
        <w:t>inspection_visits</w:t>
      </w:r>
      <w:proofErr w:type="spellEnd"/>
    </w:p>
    <w:p w14:paraId="413C960B" w14:textId="5A53CADE" w:rsidR="006102D0" w:rsidRDefault="002D07B5" w:rsidP="002D07B5">
      <w:pPr>
        <w:pStyle w:val="Heading1"/>
      </w:pPr>
      <w:r>
        <w:t>7. Edges Cases (When reality behaves badly)</w:t>
      </w:r>
    </w:p>
    <w:p w14:paraId="67CE90A3" w14:textId="77777777" w:rsidR="002D07B5" w:rsidRPr="002D07B5" w:rsidRDefault="002D07B5" w:rsidP="002D07B5">
      <w:r w:rsidRPr="002D07B5">
        <w:rPr>
          <w:b/>
          <w:bCs/>
        </w:rPr>
        <w:t>Ongoing Leases:</w:t>
      </w:r>
      <w:r w:rsidRPr="002D07B5">
        <w:br/>
        <w:t xml:space="preserve">A lease may not have a defined end date. In such cases, </w:t>
      </w:r>
      <w:proofErr w:type="spellStart"/>
      <w:r w:rsidRPr="002D07B5">
        <w:rPr>
          <w:b/>
          <w:bCs/>
        </w:rPr>
        <w:t>lease_end_date</w:t>
      </w:r>
      <w:proofErr w:type="spellEnd"/>
      <w:r w:rsidRPr="002D07B5">
        <w:t xml:space="preserve"> is </w:t>
      </w:r>
      <w:r w:rsidRPr="002D07B5">
        <w:rPr>
          <w:b/>
          <w:bCs/>
        </w:rPr>
        <w:t>NULL</w:t>
      </w:r>
      <w:r w:rsidRPr="002D07B5">
        <w:t xml:space="preserve"> to represent a month-to-month or ongoing agreement.</w:t>
      </w:r>
    </w:p>
    <w:p w14:paraId="7A8FA6B6" w14:textId="77777777" w:rsidR="002D07B5" w:rsidRPr="002D07B5" w:rsidRDefault="002D07B5" w:rsidP="002D07B5">
      <w:r w:rsidRPr="002D07B5">
        <w:rPr>
          <w:b/>
          <w:bCs/>
        </w:rPr>
        <w:lastRenderedPageBreak/>
        <w:t>Clients with Different Roles:</w:t>
      </w:r>
      <w:r w:rsidRPr="002D07B5">
        <w:br/>
        <w:t xml:space="preserve">The system stores all people and organizations in the </w:t>
      </w:r>
      <w:proofErr w:type="gramStart"/>
      <w:r w:rsidRPr="002D07B5">
        <w:rPr>
          <w:b/>
          <w:bCs/>
        </w:rPr>
        <w:t>clients</w:t>
      </w:r>
      <w:proofErr w:type="gramEnd"/>
      <w:r w:rsidRPr="002D07B5">
        <w:t xml:space="preserve"> table. A client may be classified as a tenant, landlord, or another type through </w:t>
      </w:r>
      <w:proofErr w:type="spellStart"/>
      <w:r w:rsidRPr="002D07B5">
        <w:t>client_type_id</w:t>
      </w:r>
      <w:proofErr w:type="spellEnd"/>
      <w:r w:rsidRPr="002D07B5">
        <w:t>. This means the same table supports different business roles without duplicating person records.</w:t>
      </w:r>
    </w:p>
    <w:p w14:paraId="73FB8ABA" w14:textId="77777777" w:rsidR="002D07B5" w:rsidRPr="002D07B5" w:rsidRDefault="002D07B5" w:rsidP="002D07B5">
      <w:r w:rsidRPr="002D07B5">
        <w:rPr>
          <w:b/>
          <w:bCs/>
        </w:rPr>
        <w:t>Individual and Company Clients:</w:t>
      </w:r>
      <w:r w:rsidRPr="002D07B5">
        <w:br/>
        <w:t xml:space="preserve">Some client records represent individuals, while others represent companies. The </w:t>
      </w:r>
      <w:r w:rsidRPr="002D07B5">
        <w:rPr>
          <w:b/>
          <w:bCs/>
        </w:rPr>
        <w:t xml:space="preserve">clients </w:t>
      </w:r>
      <w:r w:rsidRPr="002D07B5">
        <w:t>table allows either a company name or a personal first name and last name, depending on the type of client being recorded.</w:t>
      </w:r>
    </w:p>
    <w:p w14:paraId="1405F018" w14:textId="77777777" w:rsidR="002D07B5" w:rsidRPr="002D07B5" w:rsidRDefault="002D07B5" w:rsidP="002D07B5">
      <w:r w:rsidRPr="002D07B5">
        <w:rPr>
          <w:b/>
          <w:bCs/>
        </w:rPr>
        <w:t>Vacant Units:</w:t>
      </w:r>
      <w:r w:rsidRPr="002D07B5">
        <w:br/>
        <w:t>Units may exist without an active lease. Such units are considered vacant and remain available for future occupancy.</w:t>
      </w:r>
    </w:p>
    <w:p w14:paraId="42D87933" w14:textId="77777777" w:rsidR="002D07B5" w:rsidRPr="002D07B5" w:rsidRDefault="002D07B5" w:rsidP="002D07B5">
      <w:r w:rsidRPr="002D07B5">
        <w:rPr>
          <w:b/>
          <w:bCs/>
        </w:rPr>
        <w:t>Partial Payments:</w:t>
      </w:r>
      <w:r w:rsidRPr="002D07B5">
        <w:br/>
        <w:t xml:space="preserve">A client may pay less than the expected rent or bill amount. The </w:t>
      </w:r>
      <w:proofErr w:type="spellStart"/>
      <w:r w:rsidRPr="002D07B5">
        <w:rPr>
          <w:b/>
          <w:bCs/>
        </w:rPr>
        <w:t>lease_payments</w:t>
      </w:r>
      <w:proofErr w:type="spellEnd"/>
      <w:r w:rsidRPr="002D07B5">
        <w:t xml:space="preserve"> table records the actual amount paid, even if it does not fully settle the obligation.</w:t>
      </w:r>
    </w:p>
    <w:p w14:paraId="05AE6103" w14:textId="77777777" w:rsidR="002D07B5" w:rsidRPr="002D07B5" w:rsidRDefault="002D07B5" w:rsidP="002D07B5">
      <w:r w:rsidRPr="002D07B5">
        <w:rPr>
          <w:b/>
          <w:bCs/>
        </w:rPr>
        <w:t>Overpayments:</w:t>
      </w:r>
      <w:r w:rsidRPr="002D07B5">
        <w:br/>
        <w:t>A client may pay more than the required amount. The payment is still recorded as entered, and any extra amount may later be handled through business policy, such as crediting a future payment.</w:t>
      </w:r>
    </w:p>
    <w:p w14:paraId="0DCC6E82" w14:textId="77777777" w:rsidR="002D07B5" w:rsidRPr="002D07B5" w:rsidRDefault="002D07B5" w:rsidP="002D07B5">
      <w:r w:rsidRPr="002D07B5">
        <w:rPr>
          <w:b/>
          <w:bCs/>
        </w:rPr>
        <w:t>Late or Missing Payments:</w:t>
      </w:r>
      <w:r w:rsidRPr="002D07B5">
        <w:br/>
        <w:t>Payments may be made after the due day or may not be made at all. Late fees can still be applied according to the lease terms.</w:t>
      </w:r>
    </w:p>
    <w:p w14:paraId="76B83077" w14:textId="77777777" w:rsidR="002D07B5" w:rsidRPr="002D07B5" w:rsidRDefault="002D07B5" w:rsidP="002D07B5">
      <w:r w:rsidRPr="002D07B5">
        <w:rPr>
          <w:b/>
          <w:bCs/>
        </w:rPr>
        <w:t>Commercial Units Without Residential Attributes:</w:t>
      </w:r>
      <w:r w:rsidRPr="002D07B5">
        <w:br/>
        <w:t xml:space="preserve">Some units, especially commercial ones, may not have meaningful bedroom values. In such cases, </w:t>
      </w:r>
      <w:r w:rsidRPr="002D07B5">
        <w:rPr>
          <w:b/>
          <w:bCs/>
        </w:rPr>
        <w:t>bedrooms</w:t>
      </w:r>
      <w:r w:rsidRPr="002D07B5">
        <w:t xml:space="preserve"> may be </w:t>
      </w:r>
      <w:r w:rsidRPr="002D07B5">
        <w:rPr>
          <w:b/>
          <w:bCs/>
        </w:rPr>
        <w:t>NULL</w:t>
      </w:r>
      <w:r w:rsidRPr="002D07B5">
        <w:t xml:space="preserve">. Bathrooms may also be </w:t>
      </w:r>
      <w:r w:rsidRPr="002D07B5">
        <w:rPr>
          <w:b/>
          <w:bCs/>
        </w:rPr>
        <w:t>NULL</w:t>
      </w:r>
      <w:r w:rsidRPr="002D07B5">
        <w:t xml:space="preserve"> where not applicable or not recorded.</w:t>
      </w:r>
    </w:p>
    <w:p w14:paraId="13282AC3" w14:textId="77777777" w:rsidR="002D07B5" w:rsidRPr="002D07B5" w:rsidRDefault="002D07B5" w:rsidP="002D07B5">
      <w:r w:rsidRPr="002D07B5">
        <w:rPr>
          <w:b/>
          <w:bCs/>
        </w:rPr>
        <w:t>Maintenance Without Immediate Completion:</w:t>
      </w:r>
      <w:r w:rsidRPr="002D07B5">
        <w:br/>
        <w:t xml:space="preserve">A maintenance request may be created and remain open for some time before action is taken. Its status changes over time from </w:t>
      </w:r>
      <w:r w:rsidRPr="002D07B5">
        <w:rPr>
          <w:b/>
          <w:bCs/>
        </w:rPr>
        <w:t>New</w:t>
      </w:r>
      <w:r w:rsidRPr="002D07B5">
        <w:t xml:space="preserve"> to other stages such as </w:t>
      </w:r>
      <w:r w:rsidRPr="002D07B5">
        <w:rPr>
          <w:b/>
          <w:bCs/>
        </w:rPr>
        <w:t>In Progress</w:t>
      </w:r>
      <w:r w:rsidRPr="002D07B5">
        <w:t xml:space="preserve"> or </w:t>
      </w:r>
      <w:r w:rsidRPr="002D07B5">
        <w:rPr>
          <w:b/>
          <w:bCs/>
        </w:rPr>
        <w:t>Completed</w:t>
      </w:r>
      <w:r w:rsidRPr="002D07B5">
        <w:t>.</w:t>
      </w:r>
    </w:p>
    <w:p w14:paraId="06FD331D" w14:textId="77777777" w:rsidR="002D07B5" w:rsidRPr="002D07B5" w:rsidRDefault="002D07B5" w:rsidP="002D07B5">
      <w:r w:rsidRPr="002D07B5">
        <w:rPr>
          <w:b/>
          <w:bCs/>
        </w:rPr>
        <w:t>Inspections With or Without Appointments:</w:t>
      </w:r>
      <w:r w:rsidRPr="002D07B5">
        <w:br/>
        <w:t>Some inspections may happen through scheduled appointments, while others may occur independently. The system allows inspection records even when no linked appointment exists.</w:t>
      </w:r>
    </w:p>
    <w:p w14:paraId="3A9EA2D2" w14:textId="77777777" w:rsidR="002D07B5" w:rsidRPr="002D07B5" w:rsidRDefault="002D07B5" w:rsidP="002D07B5">
      <w:r w:rsidRPr="002D07B5">
        <w:rPr>
          <w:b/>
          <w:bCs/>
        </w:rPr>
        <w:t>Security Deposit Deductions:</w:t>
      </w:r>
      <w:r w:rsidRPr="002D07B5">
        <w:br/>
        <w:t>When a lease ends, the returned security deposit may be less than the original amount collected because of damages, unpaid bills, or other deductions. The system records the returned amount separately from the amount originally paid.</w:t>
      </w:r>
    </w:p>
    <w:p w14:paraId="72D93079" w14:textId="77777777" w:rsidR="002D07B5" w:rsidRPr="002D07B5" w:rsidRDefault="002D07B5" w:rsidP="002D07B5">
      <w:r w:rsidRPr="002D07B5">
        <w:rPr>
          <w:b/>
          <w:bCs/>
        </w:rPr>
        <w:lastRenderedPageBreak/>
        <w:t>Data Integrity Violations:</w:t>
      </w:r>
      <w:r w:rsidRPr="002D07B5">
        <w:br/>
        <w:t xml:space="preserve">If a record depends on another record that does not exist, the database rejects the insert or update. For example, a lease payment cannot be recorded for a lease that is not already in the </w:t>
      </w:r>
      <w:r w:rsidRPr="002D07B5">
        <w:rPr>
          <w:b/>
          <w:bCs/>
        </w:rPr>
        <w:t xml:space="preserve">leases </w:t>
      </w:r>
      <w:r w:rsidRPr="002D07B5">
        <w:t>table.</w:t>
      </w:r>
    </w:p>
    <w:p w14:paraId="02D99569" w14:textId="7DB3BCD6" w:rsidR="002D07B5" w:rsidRPr="002D07B5" w:rsidRDefault="002D07B5" w:rsidP="002D07B5"/>
    <w:sectPr w:rsidR="002D07B5" w:rsidRPr="002D07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40EBE"/>
    <w:multiLevelType w:val="multilevel"/>
    <w:tmpl w:val="9E7A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3707D4"/>
    <w:multiLevelType w:val="multilevel"/>
    <w:tmpl w:val="DB2E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A00CE"/>
    <w:multiLevelType w:val="multilevel"/>
    <w:tmpl w:val="2F1C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2D35CB"/>
    <w:multiLevelType w:val="multilevel"/>
    <w:tmpl w:val="B44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01D99"/>
    <w:multiLevelType w:val="multilevel"/>
    <w:tmpl w:val="6CE2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964130">
    <w:abstractNumId w:val="8"/>
  </w:num>
  <w:num w:numId="2" w16cid:durableId="1721440605">
    <w:abstractNumId w:val="6"/>
  </w:num>
  <w:num w:numId="3" w16cid:durableId="227690891">
    <w:abstractNumId w:val="5"/>
  </w:num>
  <w:num w:numId="4" w16cid:durableId="412627419">
    <w:abstractNumId w:val="4"/>
  </w:num>
  <w:num w:numId="5" w16cid:durableId="1778014958">
    <w:abstractNumId w:val="7"/>
  </w:num>
  <w:num w:numId="6" w16cid:durableId="330329940">
    <w:abstractNumId w:val="3"/>
  </w:num>
  <w:num w:numId="7" w16cid:durableId="1392001468">
    <w:abstractNumId w:val="2"/>
  </w:num>
  <w:num w:numId="8" w16cid:durableId="253713686">
    <w:abstractNumId w:val="1"/>
  </w:num>
  <w:num w:numId="9" w16cid:durableId="880750754">
    <w:abstractNumId w:val="0"/>
  </w:num>
  <w:num w:numId="10" w16cid:durableId="1492217472">
    <w:abstractNumId w:val="11"/>
  </w:num>
  <w:num w:numId="11" w16cid:durableId="1201284336">
    <w:abstractNumId w:val="12"/>
  </w:num>
  <w:num w:numId="12" w16cid:durableId="2086024602">
    <w:abstractNumId w:val="10"/>
  </w:num>
  <w:num w:numId="13" w16cid:durableId="975332965">
    <w:abstractNumId w:val="9"/>
  </w:num>
  <w:num w:numId="14" w16cid:durableId="839782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630"/>
    <w:rsid w:val="0006063C"/>
    <w:rsid w:val="000D3F0A"/>
    <w:rsid w:val="00124668"/>
    <w:rsid w:val="0015074B"/>
    <w:rsid w:val="0029639D"/>
    <w:rsid w:val="002D07B5"/>
    <w:rsid w:val="00326F90"/>
    <w:rsid w:val="003633EE"/>
    <w:rsid w:val="004D3F54"/>
    <w:rsid w:val="005E5557"/>
    <w:rsid w:val="006102D0"/>
    <w:rsid w:val="006873C4"/>
    <w:rsid w:val="006E3E0C"/>
    <w:rsid w:val="007E3B7C"/>
    <w:rsid w:val="008175F8"/>
    <w:rsid w:val="009E2F02"/>
    <w:rsid w:val="00A804DE"/>
    <w:rsid w:val="00AA1D8D"/>
    <w:rsid w:val="00AD6CF5"/>
    <w:rsid w:val="00B47730"/>
    <w:rsid w:val="00CB0664"/>
    <w:rsid w:val="00CC62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C8FB7"/>
  <w14:defaultImageDpi w14:val="300"/>
  <w15:docId w15:val="{6441B9F0-317A-48B4-844D-C526B593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ELLY BARAWA</cp:lastModifiedBy>
  <cp:revision>3</cp:revision>
  <dcterms:created xsi:type="dcterms:W3CDTF">2026-03-18T12:09:00Z</dcterms:created>
  <dcterms:modified xsi:type="dcterms:W3CDTF">2026-03-19T07:48:00Z</dcterms:modified>
  <cp:category/>
</cp:coreProperties>
</file>